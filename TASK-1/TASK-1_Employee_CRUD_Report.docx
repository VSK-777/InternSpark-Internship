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pStyle w:val="SRS_Title"/>
      </w:pPr>
      <w:r>
        <w:t>INTERNSPARK INTERNSHIP PROGRAM</w:t>
      </w:r>
    </w:p>
    <w:p>
      <w:pPr>
        <w:pStyle w:val="SRS_Title"/>
      </w:pPr>
      <w:r>
        <w:rPr>
          <w:sz w:val="40"/>
        </w:rPr>
        <w:t>SOFTWARE REQUIREMENTS &amp; TECHNICAL SPECIFICATION</w:t>
      </w:r>
    </w:p>
    <w:p>
      <w:r>
        <w:br/>
        <w:br/>
      </w:r>
    </w:p>
    <w:p>
      <w:pPr>
        <w:jc w:val="center"/>
      </w:pPr>
      <w:r>
        <w:rPr>
          <w:rFonts w:ascii="Arial" w:hAnsi="Arial"/>
          <w:b/>
          <w:sz w:val="32"/>
        </w:rPr>
        <w:t>TASK-1: FULL STACK EMPLOYEE CRUD APPLICATION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t>Prepared By:</w:t>
      </w:r>
    </w:p>
    <w:p>
      <w:pPr>
        <w:jc w:val="center"/>
      </w:pPr>
      <w:r>
        <w:rPr>
          <w:b/>
        </w:rPr>
        <w:t>VAJJHA SAI KRISHNA</w:t>
      </w:r>
    </w:p>
    <w:p>
      <w:pPr>
        <w:jc w:val="center"/>
      </w:pPr>
      <w:r>
        <w:t>Date: July 01, 2026</w:t>
      </w:r>
    </w:p>
    <w:p>
      <w:pPr>
        <w:jc w:val="center"/>
      </w:pPr>
      <w:r>
        <w:t>Role: Java Developer Intern</w:t>
      </w:r>
    </w:p>
    <w:p>
      <w:r>
        <w:br w:type="page"/>
      </w:r>
    </w:p>
    <w:p>
      <w:pPr>
        <w:pStyle w:val="Heading1"/>
      </w:pPr>
      <w:r>
        <w:t>1.0 Introduction</w:t>
      </w:r>
    </w:p>
    <w:p>
      <w:pPr>
        <w:pStyle w:val="Heading2"/>
      </w:pPr>
      <w:r>
        <w:t>1.1 Purpose</w:t>
      </w:r>
    </w:p>
    <w:p>
      <w:r>
        <w:t>The purpose of this document is to serve as a comprehensive Software Requirements Specification (SRS) and technical implementation report for TASK-1 of the InternSpark Java Developer Internship. This task focuses on developing a complete Full Stack Employee Management System.</w:t>
      </w:r>
    </w:p>
    <w:p>
      <w:pPr>
        <w:pStyle w:val="Heading2"/>
      </w:pPr>
      <w:r>
        <w:t>1.2 Scope</w:t>
      </w:r>
    </w:p>
    <w:p>
      <w:r>
        <w:t>This project encompasses a React-based frontend client, a Spring Boot 4.1.0 RESTful API backend, and a MySQL relational database. The system provides full Create, Read, Update, and Delete (CRUD) capabilities, ensuring secure, decoupled communication via JSON over HTTP.</w:t>
      </w:r>
    </w:p>
    <w:p>
      <w:pPr>
        <w:pStyle w:val="Heading2"/>
      </w:pPr>
      <w:r>
        <w:t>1.3 Document Conventions</w:t>
      </w:r>
    </w:p>
    <w:p>
      <w:r>
        <w:t>• Code snippets are formatted in a monospace font.</w:t>
      </w:r>
    </w:p>
    <w:p>
      <w:r>
        <w:t>• Placeholder images are provided in Section 5.0 and must be replaced with live environment screenshots prior to final archival.</w:t>
      </w:r>
    </w:p>
    <w:p>
      <w:pPr>
        <w:pStyle w:val="Heading1"/>
      </w:pPr>
      <w:r>
        <w:t>2.0 System Architecture &amp; Environment</w:t>
      </w:r>
    </w:p>
    <w:p>
      <w:pPr>
        <w:pStyle w:val="Heading2"/>
      </w:pPr>
      <w: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Role / Purpose</w:t>
            </w:r>
          </w:p>
        </w:tc>
      </w:tr>
      <w:tr>
        <w:tc>
          <w:tcPr>
            <w:tcW w:type="dxa" w:w="2880"/>
          </w:tcPr>
          <w:p>
            <w:r>
              <w:t>Frontend Client</w:t>
            </w:r>
          </w:p>
        </w:tc>
        <w:tc>
          <w:tcPr>
            <w:tcW w:type="dxa" w:w="2880"/>
          </w:tcPr>
          <w:p>
            <w:r>
              <w:t>React, Vite, CSS</w:t>
            </w:r>
          </w:p>
        </w:tc>
        <w:tc>
          <w:tcPr>
            <w:tcW w:type="dxa" w:w="2880"/>
          </w:tcPr>
          <w:p>
            <w:r>
              <w:t>User Interface &amp; State Management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Spring Boot 4.1.0</w:t>
            </w:r>
          </w:p>
        </w:tc>
        <w:tc>
          <w:tcPr>
            <w:tcW w:type="dxa" w:w="2880"/>
          </w:tcPr>
          <w:p>
            <w:r>
              <w:t>REST API &amp; Business Logic</w:t>
            </w:r>
          </w:p>
        </w:tc>
      </w:tr>
      <w:tr>
        <w:tc>
          <w:tcPr>
            <w:tcW w:type="dxa" w:w="2880"/>
          </w:tcPr>
          <w:p>
            <w:r>
              <w:t>ORM Framework</w:t>
            </w:r>
          </w:p>
        </w:tc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Entity Mapping &amp; Data Access</w:t>
            </w:r>
          </w:p>
        </w:tc>
      </w:tr>
      <w:tr>
        <w:tc>
          <w:tcPr>
            <w:tcW w:type="dxa" w:w="2880"/>
          </w:tcPr>
          <w:p>
            <w:r>
              <w:t>Database Engine</w:t>
            </w:r>
          </w:p>
        </w:tc>
        <w:tc>
          <w:tcPr>
            <w:tcW w:type="dxa" w:w="2880"/>
          </w:tcPr>
          <w:p>
            <w:r>
              <w:t>MySQL 9.x</w:t>
            </w:r>
          </w:p>
        </w:tc>
        <w:tc>
          <w:tcPr>
            <w:tcW w:type="dxa" w:w="2880"/>
          </w:tcPr>
          <w:p>
            <w:r>
              <w:t>Persistent Relational Storage</w:t>
            </w:r>
          </w:p>
        </w:tc>
      </w:tr>
    </w:tbl>
    <w:p>
      <w:pPr>
        <w:pStyle w:val="Heading2"/>
      </w:pPr>
      <w:r>
        <w:t>2.2 Architecture Workflow</w:t>
      </w:r>
    </w:p>
    <w:p>
      <w:pPr>
        <w:pStyle w:val="CodeBlock"/>
      </w:pPr>
      <w:r>
        <w:t>[ React Frontend UI (Port 5173) ]</w:t>
        <w:br/>
        <w:t xml:space="preserve">             │</w:t>
        <w:br/>
        <w:t xml:space="preserve">             │ (JSON / HTTP Requests)</w:t>
        <w:br/>
        <w:t xml:space="preserve">             ▼</w:t>
        <w:br/>
        <w:t>[ Spring Boot REST Controllers (Port 8080) ]</w:t>
        <w:br/>
        <w:t xml:space="preserve">             │</w:t>
        <w:br/>
        <w:t xml:space="preserve">             │ (Service Layer Validation)</w:t>
        <w:br/>
        <w:t xml:space="preserve">             ▼</w:t>
        <w:br/>
        <w:t>[ Spring Data JPA Repositories ]</w:t>
        <w:br/>
        <w:t xml:space="preserve">             │</w:t>
        <w:br/>
        <w:t xml:space="preserve">             │ (Hibernate / JDBC)</w:t>
        <w:br/>
        <w:t xml:space="preserve">             ▼</w:t>
        <w:br/>
        <w:t>[ MySQL Database (employee_db) ]</w:t>
      </w:r>
    </w:p>
    <w:p>
      <w:pPr>
        <w:pStyle w:val="Heading1"/>
      </w:pPr>
      <w:r>
        <w:t>3.0 API Documentation</w:t>
      </w:r>
    </w:p>
    <w:p>
      <w:pPr>
        <w:pStyle w:val="Heading2"/>
      </w:pPr>
      <w:r>
        <w:t>3.1 REST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 Method</w:t>
            </w:r>
          </w:p>
        </w:tc>
        <w:tc>
          <w:tcPr>
            <w:tcW w:type="dxa" w:w="2880"/>
          </w:tcPr>
          <w:p>
            <w:r>
              <w:t>Endpoint URL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/api/employees</w:t>
            </w:r>
          </w:p>
        </w:tc>
        <w:tc>
          <w:tcPr>
            <w:tcW w:type="dxa" w:w="2880"/>
          </w:tcPr>
          <w:p>
            <w:r>
              <w:t>Retrieve all employee records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/api/employees</w:t>
            </w:r>
          </w:p>
        </w:tc>
        <w:tc>
          <w:tcPr>
            <w:tcW w:type="dxa" w:w="2880"/>
          </w:tcPr>
          <w:p>
            <w:r>
              <w:t>Create a new employee record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/api/employees/{id}</w:t>
            </w:r>
          </w:p>
        </w:tc>
        <w:tc>
          <w:tcPr>
            <w:tcW w:type="dxa" w:w="2880"/>
          </w:tcPr>
          <w:p>
            <w:r>
              <w:t>Update an existing employee record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/api/employees/{id}</w:t>
            </w:r>
          </w:p>
        </w:tc>
        <w:tc>
          <w:tcPr>
            <w:tcW w:type="dxa" w:w="2880"/>
          </w:tcPr>
          <w:p>
            <w:r>
              <w:t>Delete an employee record</w:t>
            </w:r>
          </w:p>
        </w:tc>
      </w:tr>
    </w:tbl>
    <w:p>
      <w:pPr>
        <w:pStyle w:val="Heading1"/>
      </w:pPr>
      <w:r>
        <w:t>4.0 Configuration &amp; Implementation</w:t>
      </w:r>
    </w:p>
    <w:p>
      <w:pPr>
        <w:pStyle w:val="Heading2"/>
      </w:pPr>
      <w:r>
        <w:t>4.1 Frontend API Integration</w:t>
      </w:r>
    </w:p>
    <w:p>
      <w:r>
        <w:t>The frontend isolates server communication within a dedicated service file. Environment variables inject the appropriate base URL.</w:t>
      </w:r>
    </w:p>
    <w:p>
      <w:pPr>
        <w:pStyle w:val="CodeBlock"/>
      </w:pPr>
      <w:r>
        <w:t>const API_BASE_URL = import.meta.env.VITE_API_BASE_URL || 'http://localhost:8080';</w:t>
        <w:br/>
        <w:br/>
        <w:t>export const getEmployees = async () =&gt; {</w:t>
        <w:br/>
        <w:t xml:space="preserve">    const res = await fetch(`${API_BASE_URL}/api/employees`);</w:t>
        <w:br/>
        <w:t xml:space="preserve">    return res.json();</w:t>
        <w:br/>
        <w:t>};</w:t>
      </w:r>
    </w:p>
    <w:p>
      <w:pPr>
        <w:pStyle w:val="Heading2"/>
      </w:pPr>
      <w:r>
        <w:t>4.2 Backend Security &amp; Exception Handling</w:t>
      </w:r>
    </w:p>
    <w:p>
      <w:r>
        <w:t>The Spring Boot server masks internal stack traces from the client using @ControllerAdvice, providing standardized JSON error payloads.</w:t>
      </w:r>
    </w:p>
    <w:p>
      <w:pPr>
        <w:pStyle w:val="CodeBlock"/>
      </w:pPr>
      <w:r>
        <w:t>@ExceptionHandler(Exception.class)</w:t>
        <w:br/>
        <w:t>public ResponseEntity&lt;ErrorResponse&gt; handleGlobalException(Exception ex) {</w:t>
        <w:br/>
        <w:t xml:space="preserve">    return ResponseEntity.status(HttpStatus.INTERNAL_SERVER_ERROR)</w:t>
        <w:br/>
        <w:t xml:space="preserve">        .body(new ErrorResponse("An internal server error occurred."));</w:t>
        <w:br/>
        <w:t>}</w:t>
      </w:r>
    </w:p>
    <w:p>
      <w:pPr>
        <w:pStyle w:val="Heading1"/>
      </w:pPr>
      <w:r>
        <w:t>5.0 Visual Evidence &amp; Artifacts</w:t>
      </w:r>
    </w:p>
    <w:p>
      <w:r>
        <w:t>The following sections contain cryptographic or visual proof of the system functioning in the development environment.</w:t>
      </w:r>
    </w:p>
    <w:p>
      <w:pPr>
        <w:pStyle w:val="Heading2"/>
      </w:pPr>
      <w:r>
        <w:t>5.1 React Frontend Interface</w:t>
      </w:r>
    </w:p>
    <w:p>
      <w:r>
        <w:t>Please replace the placeholder below with a screenshot of the Employee Dashboard UI in your browser.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Spring Boot Backend Architecture</w:t>
      </w:r>
    </w:p>
    <w:p>
      <w:r>
        <w:t>Please replace the placeholder below with a screenshot of your Java IDE showing the Controller/Service/Repository structure.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Database State (MySQL)</w:t>
      </w:r>
    </w:p>
    <w:p>
      <w:r>
        <w:t>Please replace the placeholder below with a screenshot of MySQL Workbench showing the employee records.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API Testing</w:t>
      </w:r>
    </w:p>
    <w:p>
      <w:r>
        <w:t>Please replace the placeholder below with a screenshot showing a successful API call (via Postman, Swagger, or Chrome Network Tab).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postm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Links &amp; Repository</w:t>
      </w:r>
    </w:p>
    <w:p>
      <w:r>
        <w:t>The project is fully version controlled and deployed to cloud infrastructure. You can access the live environments and source code via the following links:</w:t>
      </w:r>
    </w:p>
    <w:p>
      <w:r>
        <w:t>• Live Frontend Demo (Vercel): https://intern-spark-internship.vercel.app/</w:t>
      </w:r>
    </w:p>
    <w:p>
      <w:r>
        <w:t>• Live API Backend (Render): https://employee-api-fqt8.onrender.com/api/employees</w:t>
      </w:r>
    </w:p>
    <w:p>
      <w:r>
        <w:t>• Source Code (GitHub): https://github.com/VSK-777/InternSpark-Internship</w:t>
      </w:r>
    </w:p>
    <w:p>
      <w:r>
        <w:br/>
        <w:t>Please replace the placeholder below with a screenshot of the project pushed to GitHub.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githu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6.0 Conclusion &amp; Deliverables</w:t>
      </w:r>
    </w:p>
    <w:p>
      <w:pPr>
        <w:pStyle w:val="Heading2"/>
      </w:pPr>
      <w:r>
        <w:t>6.1 Deliverables Checklist</w:t>
      </w:r>
    </w:p>
    <w:p>
      <w:pPr>
        <w:pStyle w:val="ListBullet"/>
      </w:pPr>
      <w:r>
        <w:t>[X] Highly responsive, aesthetic React UI implemented.</w:t>
      </w:r>
    </w:p>
    <w:p>
      <w:pPr>
        <w:pStyle w:val="ListBullet"/>
      </w:pPr>
      <w:r>
        <w:t>[X] Secure Spring Boot RESTful API constructed.</w:t>
      </w:r>
    </w:p>
    <w:p>
      <w:pPr>
        <w:pStyle w:val="ListBullet"/>
      </w:pPr>
      <w:r>
        <w:t>[X] MySQL database securely integrated via Spring Data JPA.</w:t>
      </w:r>
    </w:p>
    <w:p>
      <w:pPr>
        <w:pStyle w:val="ListBullet"/>
      </w:pPr>
      <w:r>
        <w:t>[X] Global Exception Handling configured to prevent stack trace leaks.</w:t>
      </w:r>
    </w:p>
    <w:p>
      <w:pPr>
        <w:pStyle w:val="ListBullet"/>
      </w:pPr>
      <w:r>
        <w:t>[X] Full end-to-end CRUD capabilities validated.</w:t>
      </w:r>
    </w:p>
    <w:p>
      <w:pPr>
        <w:pStyle w:val="Heading2"/>
      </w:pPr>
      <w:r>
        <w:t>6.2 Learning &amp; Competency Attainment</w:t>
      </w:r>
    </w:p>
    <w:p>
      <w:r>
        <w:t>Completion of this internship task demonstrates industrial proficiency in Full Stack Application Lifecycle Management, precisely focusing on decoupled architectural design. The separation of concerns between a React presentation layer and a Java enterprise backend constitutes a mature, industry-standard architectural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_Title">
    <w:name w:val="SRS_Title"/>
    <w:pPr>
      <w:spacing w:after="400"/>
      <w:jc w:val="center"/>
    </w:pPr>
    <w:rPr>
      <w:rFonts w:ascii="Arial" w:hAnsi="Arial"/>
      <w:b/>
      <w:color w:val="003366"/>
      <w:sz w:val="52"/>
    </w:rPr>
  </w:style>
  <w:style w:type="paragraph" w:customStyle="1" w:styleId="CodeBlock">
    <w:name w:val="CodeBlock"/>
    <w:pPr>
      <w:spacing w:before="120" w:after="120"/>
      <w:ind w:left="432"/>
    </w:pPr>
    <w:rPr>
      <w:rFonts w:ascii="Consolas" w:hAnsi="Consolas"/>
      <w:color w:val="282C3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