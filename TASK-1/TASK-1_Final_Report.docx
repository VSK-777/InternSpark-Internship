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4CD1" w14:textId="77777777" w:rsidR="0007059A" w:rsidRDefault="00000000">
      <w:pPr>
        <w:pStyle w:val="Title"/>
        <w:jc w:val="center"/>
      </w:pPr>
      <w:r>
        <w:t>TASK-1: Employee CRUD Application</w:t>
      </w:r>
    </w:p>
    <w:p w14:paraId="0881B543" w14:textId="77777777" w:rsidR="0007059A" w:rsidRDefault="00000000">
      <w:pPr>
        <w:pStyle w:val="Heading1"/>
      </w:pPr>
      <w:r>
        <w:t>🏢 TASK-1: Employee CRUD Application</w:t>
      </w:r>
    </w:p>
    <w:p w14:paraId="4B6F4C6E" w14:textId="77777777" w:rsidR="00A10FEE" w:rsidRPr="004B67FC" w:rsidRDefault="00A10FEE" w:rsidP="00A10FEE">
      <w:pPr>
        <w:rPr>
          <w:sz w:val="2"/>
          <w:szCs w:val="2"/>
        </w:rPr>
      </w:pPr>
    </w:p>
    <w:p w14:paraId="686EBCF6" w14:textId="4DAA6356" w:rsidR="00A10FEE" w:rsidRDefault="00A10FEE" w:rsidP="00A10FEE">
      <w:pPr>
        <w:rPr>
          <w:b/>
          <w:bCs/>
        </w:rPr>
      </w:pPr>
      <w:r w:rsidRPr="00A10FEE">
        <w:rPr>
          <w:b/>
          <w:bCs/>
        </w:rPr>
        <w:t>Live Demo:</w:t>
      </w:r>
      <w:r>
        <w:rPr>
          <w:b/>
          <w:bCs/>
        </w:rPr>
        <w:t xml:space="preserve"> </w:t>
      </w:r>
      <w:hyperlink r:id="rId6" w:history="1">
        <w:r w:rsidR="0018051F" w:rsidRPr="0018051F">
          <w:rPr>
            <w:rStyle w:val="Hyperlink"/>
          </w:rPr>
          <w:t>https://intern-spark-internship.vercel.app</w:t>
        </w:r>
      </w:hyperlink>
    </w:p>
    <w:p w14:paraId="39CF6811" w14:textId="7ED50F82" w:rsidR="00A10FEE" w:rsidRPr="00A10FEE" w:rsidRDefault="00A10FEE" w:rsidP="00A10FEE">
      <w:pPr>
        <w:rPr>
          <w:b/>
          <w:bCs/>
        </w:rPr>
      </w:pPr>
      <w:r>
        <w:rPr>
          <w:b/>
          <w:bCs/>
        </w:rPr>
        <w:t>GitHub Repo:</w:t>
      </w:r>
      <w:r w:rsidR="008F3A7A">
        <w:rPr>
          <w:b/>
          <w:bCs/>
        </w:rPr>
        <w:t xml:space="preserve"> </w:t>
      </w:r>
      <w:hyperlink r:id="rId7" w:history="1">
        <w:r w:rsidR="004B67FC" w:rsidRPr="00D75144">
          <w:rPr>
            <w:rStyle w:val="Hyperlink"/>
          </w:rPr>
          <w:t>https://github.com/VSK-777/InternSpark-Internship/tree/main/TASK-1</w:t>
        </w:r>
      </w:hyperlink>
    </w:p>
    <w:p w14:paraId="19501B5A" w14:textId="77777777" w:rsidR="0007059A" w:rsidRDefault="00000000">
      <w:pPr>
        <w:pStyle w:val="Heading2"/>
      </w:pPr>
      <w:r>
        <w:t>📖 Project Overview</w:t>
      </w:r>
    </w:p>
    <w:p w14:paraId="313604A4" w14:textId="77777777" w:rsidR="0007059A" w:rsidRDefault="00000000">
      <w:r>
        <w:t xml:space="preserve">The </w:t>
      </w:r>
      <w:r>
        <w:rPr>
          <w:b/>
        </w:rPr>
        <w:t>Employee CRUD Application</w:t>
      </w:r>
      <w:r>
        <w:t xml:space="preserve"> is a professional, full-stack web application designed to manage a company's workforce directory. It allows administrators to seamlessly Create, Read, Update, and Delete employee records through a highly responsive, visually stunning Glassmorphism interface.</w:t>
      </w:r>
    </w:p>
    <w:p w14:paraId="005CE338" w14:textId="77777777" w:rsidR="0007059A" w:rsidRDefault="00000000">
      <w:pPr>
        <w:pStyle w:val="Heading2"/>
      </w:pPr>
      <w:r>
        <w:t>✨ Features</w:t>
      </w:r>
    </w:p>
    <w:p w14:paraId="06859471" w14:textId="77777777" w:rsidR="0007059A" w:rsidRDefault="00000000">
      <w:pPr>
        <w:pStyle w:val="ListBullet"/>
      </w:pPr>
      <w:r>
        <w:rPr>
          <w:b/>
        </w:rPr>
        <w:t>Create Employees:</w:t>
      </w:r>
      <w:r>
        <w:t xml:space="preserve"> Add new team members with dynamic form validation.</w:t>
      </w:r>
    </w:p>
    <w:p w14:paraId="4D9C7643" w14:textId="77777777" w:rsidR="0007059A" w:rsidRDefault="00000000">
      <w:pPr>
        <w:pStyle w:val="ListBullet"/>
      </w:pPr>
      <w:r>
        <w:rPr>
          <w:b/>
        </w:rPr>
        <w:t>View Directory:</w:t>
      </w:r>
      <w:r>
        <w:t xml:space="preserve"> Display a beautiful grid of employee cards with auto-generated avatars.</w:t>
      </w:r>
    </w:p>
    <w:p w14:paraId="0671CDEF" w14:textId="77777777" w:rsidR="0007059A" w:rsidRDefault="00000000">
      <w:pPr>
        <w:pStyle w:val="ListBullet"/>
      </w:pPr>
      <w:r>
        <w:rPr>
          <w:b/>
        </w:rPr>
        <w:t>Update Records:</w:t>
      </w:r>
      <w:r>
        <w:t xml:space="preserve"> Edit existing employee details via an interactive React portal modal.</w:t>
      </w:r>
    </w:p>
    <w:p w14:paraId="56F5F222" w14:textId="77777777" w:rsidR="0007059A" w:rsidRDefault="00000000">
      <w:pPr>
        <w:pStyle w:val="ListBullet"/>
      </w:pPr>
      <w:r>
        <w:rPr>
          <w:b/>
        </w:rPr>
        <w:t>Delete Records:</w:t>
      </w:r>
      <w:r>
        <w:t xml:space="preserve"> Securely remove employees from the database.</w:t>
      </w:r>
    </w:p>
    <w:p w14:paraId="3456F7EA" w14:textId="77777777" w:rsidR="0007059A" w:rsidRDefault="00000000">
      <w:pPr>
        <w:pStyle w:val="ListBullet"/>
      </w:pPr>
      <w:r>
        <w:rPr>
          <w:b/>
        </w:rPr>
        <w:t>Error Handling:</w:t>
      </w:r>
      <w:r>
        <w:t xml:space="preserve"> Graceful UI fallbacks and secure backend exception masking (e.g., duplicate email prevention).</w:t>
      </w:r>
    </w:p>
    <w:p w14:paraId="4494BB95" w14:textId="77777777" w:rsidR="0007059A" w:rsidRDefault="00000000">
      <w:pPr>
        <w:pStyle w:val="Heading2"/>
      </w:pPr>
      <w:r>
        <w:t>🛠️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059A" w14:paraId="30A9122E" w14:textId="77777777" w:rsidTr="000503CC">
        <w:tc>
          <w:tcPr>
            <w:tcW w:w="4320" w:type="dxa"/>
            <w:shd w:val="clear" w:color="auto" w:fill="BFBFBF" w:themeFill="background1" w:themeFillShade="BF"/>
          </w:tcPr>
          <w:p w14:paraId="18ED103C" w14:textId="77777777" w:rsidR="0007059A" w:rsidRPr="001C51BE" w:rsidRDefault="00000000" w:rsidP="001C51BE">
            <w:pPr>
              <w:jc w:val="center"/>
              <w:rPr>
                <w:b/>
                <w:bCs/>
                <w:sz w:val="30"/>
                <w:szCs w:val="30"/>
              </w:rPr>
            </w:pPr>
            <w:r w:rsidRPr="001C51BE">
              <w:rPr>
                <w:b/>
                <w:bCs/>
                <w:sz w:val="30"/>
                <w:szCs w:val="30"/>
              </w:rPr>
              <w:t>Category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59947DC0" w14:textId="77777777" w:rsidR="0007059A" w:rsidRPr="001C51BE" w:rsidRDefault="00000000" w:rsidP="001C51BE">
            <w:pPr>
              <w:jc w:val="center"/>
              <w:rPr>
                <w:b/>
                <w:bCs/>
                <w:sz w:val="30"/>
                <w:szCs w:val="30"/>
              </w:rPr>
            </w:pPr>
            <w:r w:rsidRPr="001C51BE">
              <w:rPr>
                <w:b/>
                <w:bCs/>
                <w:sz w:val="30"/>
                <w:szCs w:val="30"/>
              </w:rPr>
              <w:t>Technology</w:t>
            </w:r>
          </w:p>
        </w:tc>
      </w:tr>
      <w:tr w:rsidR="0007059A" w14:paraId="26CD7881" w14:textId="77777777">
        <w:tc>
          <w:tcPr>
            <w:tcW w:w="4320" w:type="dxa"/>
          </w:tcPr>
          <w:p w14:paraId="612B49F9" w14:textId="77777777" w:rsidR="0007059A" w:rsidRDefault="00000000">
            <w:r>
              <w:rPr>
                <w:b/>
              </w:rPr>
              <w:t>Frontend</w:t>
            </w:r>
          </w:p>
        </w:tc>
        <w:tc>
          <w:tcPr>
            <w:tcW w:w="4320" w:type="dxa"/>
          </w:tcPr>
          <w:p w14:paraId="54C1B870" w14:textId="77777777" w:rsidR="0007059A" w:rsidRDefault="00000000">
            <w:r>
              <w:t>React 19, Vite 8, Lucide Icons, CSS (Glassmorphism)</w:t>
            </w:r>
          </w:p>
        </w:tc>
      </w:tr>
      <w:tr w:rsidR="0007059A" w14:paraId="1822A2C4" w14:textId="77777777">
        <w:tc>
          <w:tcPr>
            <w:tcW w:w="4320" w:type="dxa"/>
          </w:tcPr>
          <w:p w14:paraId="3394C235" w14:textId="77777777" w:rsidR="0007059A" w:rsidRDefault="00000000">
            <w:r>
              <w:rPr>
                <w:b/>
              </w:rPr>
              <w:t>Backend</w:t>
            </w:r>
          </w:p>
        </w:tc>
        <w:tc>
          <w:tcPr>
            <w:tcW w:w="4320" w:type="dxa"/>
          </w:tcPr>
          <w:p w14:paraId="6CEB40D2" w14:textId="77777777" w:rsidR="0007059A" w:rsidRDefault="00000000">
            <w:r>
              <w:t>Java 21, Spring Boot 4.1.0, Spring Data JPA, Hibernate</w:t>
            </w:r>
          </w:p>
        </w:tc>
      </w:tr>
      <w:tr w:rsidR="0007059A" w14:paraId="18AAD527" w14:textId="77777777">
        <w:tc>
          <w:tcPr>
            <w:tcW w:w="4320" w:type="dxa"/>
          </w:tcPr>
          <w:p w14:paraId="03CAF107" w14:textId="77777777" w:rsidR="0007059A" w:rsidRDefault="00000000">
            <w:r>
              <w:rPr>
                <w:b/>
              </w:rPr>
              <w:t>Database</w:t>
            </w:r>
          </w:p>
        </w:tc>
        <w:tc>
          <w:tcPr>
            <w:tcW w:w="4320" w:type="dxa"/>
          </w:tcPr>
          <w:p w14:paraId="1B8D5962" w14:textId="77777777" w:rsidR="0007059A" w:rsidRDefault="00000000">
            <w:r>
              <w:t>MySQL 9.x</w:t>
            </w:r>
          </w:p>
        </w:tc>
      </w:tr>
    </w:tbl>
    <w:p w14:paraId="6CBFF6C2" w14:textId="77777777" w:rsidR="0007059A" w:rsidRDefault="00000000">
      <w:pPr>
        <w:pStyle w:val="Heading2"/>
      </w:pPr>
      <w:r>
        <w:t>📂 Folder Structure</w:t>
      </w:r>
    </w:p>
    <w:p w14:paraId="1B6A5628" w14:textId="77777777" w:rsidR="0007059A" w:rsidRDefault="00000000">
      <w:pPr>
        <w:shd w:val="clear" w:color="auto" w:fill="F0F0F0"/>
      </w:pPr>
      <w:r>
        <w:rPr>
          <w:rFonts w:ascii="Consolas" w:hAnsi="Consolas"/>
          <w:sz w:val="18"/>
        </w:rPr>
        <w:t>TASK-1/</w:t>
      </w:r>
      <w:r>
        <w:rPr>
          <w:rFonts w:ascii="Consolas" w:hAnsi="Consolas"/>
          <w:sz w:val="18"/>
        </w:rPr>
        <w:br/>
        <w:t>├── backend/            # Spring Boot Server</w:t>
      </w:r>
      <w:r>
        <w:rPr>
          <w:rFonts w:ascii="Consolas" w:hAnsi="Consolas"/>
          <w:sz w:val="18"/>
        </w:rPr>
        <w:br/>
        <w:t>├── frontend/           # React Client Application</w:t>
      </w:r>
      <w:r>
        <w:rPr>
          <w:rFonts w:ascii="Consolas" w:hAnsi="Consolas"/>
          <w:sz w:val="18"/>
        </w:rPr>
        <w:br/>
        <w:t>├── LICENSE             # Project License</w:t>
      </w:r>
      <w:r>
        <w:rPr>
          <w:rFonts w:ascii="Consolas" w:hAnsi="Consolas"/>
          <w:sz w:val="18"/>
        </w:rPr>
        <w:br/>
        <w:t>└── README.md           # This documentation</w:t>
      </w:r>
    </w:p>
    <w:p w14:paraId="597802BD" w14:textId="77777777" w:rsidR="0007059A" w:rsidRDefault="00000000">
      <w:pPr>
        <w:pStyle w:val="Heading2"/>
      </w:pPr>
      <w:r>
        <w:t>🚀 Installation &amp; Running</w:t>
      </w:r>
    </w:p>
    <w:p w14:paraId="6C0DEE11" w14:textId="77777777" w:rsidR="0007059A" w:rsidRDefault="00000000">
      <w:pPr>
        <w:pStyle w:val="Heading3"/>
      </w:pPr>
      <w:r>
        <w:t>1. Database Setup</w:t>
      </w:r>
    </w:p>
    <w:p w14:paraId="6D72E11C" w14:textId="77777777" w:rsidR="0007059A" w:rsidRDefault="00000000">
      <w:r>
        <w:t>Ensure MySQL is running and create the database:</w:t>
      </w:r>
    </w:p>
    <w:p w14:paraId="6B32CE67" w14:textId="77777777" w:rsidR="0007059A" w:rsidRDefault="00000000">
      <w:pPr>
        <w:shd w:val="clear" w:color="auto" w:fill="F0F0F0"/>
      </w:pPr>
      <w:r>
        <w:rPr>
          <w:rFonts w:ascii="Consolas" w:hAnsi="Consolas"/>
          <w:sz w:val="18"/>
        </w:rPr>
        <w:t>CREATE DATABASE employee_db;</w:t>
      </w:r>
    </w:p>
    <w:p w14:paraId="17254087" w14:textId="77777777" w:rsidR="0007059A" w:rsidRDefault="00000000">
      <w:pPr>
        <w:pStyle w:val="Heading3"/>
      </w:pPr>
      <w:r>
        <w:lastRenderedPageBreak/>
        <w:t>2. Running the Backend</w:t>
      </w:r>
    </w:p>
    <w:p w14:paraId="0B293F4E" w14:textId="77777777" w:rsidR="0007059A" w:rsidRDefault="00000000">
      <w:r>
        <w:t>Navigate to the backend folder and run the Spring Boot application:</w:t>
      </w:r>
    </w:p>
    <w:p w14:paraId="486E5905" w14:textId="77777777" w:rsidR="0007059A" w:rsidRDefault="00000000">
      <w:pPr>
        <w:shd w:val="clear" w:color="auto" w:fill="F0F0F0"/>
      </w:pPr>
      <w:r>
        <w:rPr>
          <w:rFonts w:ascii="Consolas" w:hAnsi="Consolas"/>
          <w:sz w:val="18"/>
        </w:rPr>
        <w:t>cd backend</w:t>
      </w:r>
      <w:r>
        <w:rPr>
          <w:rFonts w:ascii="Consolas" w:hAnsi="Consolas"/>
          <w:sz w:val="18"/>
        </w:rPr>
        <w:br/>
        <w:t>./mvnw clean spring-boot:run</w:t>
      </w:r>
    </w:p>
    <w:p w14:paraId="4C59EBCF" w14:textId="77777777" w:rsidR="0007059A" w:rsidRDefault="00000000">
      <w:r>
        <w:t>*The backend will start on http://localhost:8080.*</w:t>
      </w:r>
    </w:p>
    <w:p w14:paraId="30B8399E" w14:textId="77777777" w:rsidR="0007059A" w:rsidRDefault="00000000">
      <w:pPr>
        <w:pStyle w:val="Heading3"/>
      </w:pPr>
      <w:r>
        <w:t>3. Running the Frontend</w:t>
      </w:r>
    </w:p>
    <w:p w14:paraId="26873EF0" w14:textId="77777777" w:rsidR="0007059A" w:rsidRDefault="00000000">
      <w:r>
        <w:t>Navigate to the frontend folder, install dependencies, and start the development server:</w:t>
      </w:r>
    </w:p>
    <w:p w14:paraId="2D863D2D" w14:textId="77777777" w:rsidR="0007059A" w:rsidRDefault="00000000">
      <w:pPr>
        <w:shd w:val="clear" w:color="auto" w:fill="F0F0F0"/>
      </w:pPr>
      <w:r>
        <w:rPr>
          <w:rFonts w:ascii="Consolas" w:hAnsi="Consolas"/>
          <w:sz w:val="18"/>
        </w:rPr>
        <w:t>cd frontend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npm run dev</w:t>
      </w:r>
    </w:p>
    <w:p w14:paraId="11E5C5D6" w14:textId="77777777" w:rsidR="0007059A" w:rsidRDefault="00000000">
      <w:r>
        <w:t>*The frontend will start on http://localhost:5173.*</w:t>
      </w:r>
    </w:p>
    <w:p w14:paraId="36E35818" w14:textId="77777777" w:rsidR="0007059A" w:rsidRDefault="00000000">
      <w:pPr>
        <w:pStyle w:val="Heading2"/>
      </w:pPr>
      <w:r>
        <w:t>🔌 API Integration Details</w:t>
      </w:r>
    </w:p>
    <w:p w14:paraId="4AB750C8" w14:textId="77777777" w:rsidR="0007059A" w:rsidRDefault="00000000">
      <w:r>
        <w:t>The frontend communicates with the backend via a dedicated api.js service, utilizing the fetch API. The backend handles CORS requests exclusively from localhost:5173 ensuring secure data transmission.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059A" w14:paraId="05334F62" w14:textId="77777777" w:rsidTr="001A3F9A">
        <w:tc>
          <w:tcPr>
            <w:tcW w:w="2880" w:type="dxa"/>
            <w:shd w:val="clear" w:color="auto" w:fill="BFBFBF" w:themeFill="background1" w:themeFillShade="BF"/>
          </w:tcPr>
          <w:p w14:paraId="75A2EE1B" w14:textId="77777777" w:rsidR="0007059A" w:rsidRPr="001A3F9A" w:rsidRDefault="00000000" w:rsidP="001A3F9A">
            <w:pPr>
              <w:jc w:val="center"/>
              <w:rPr>
                <w:b/>
                <w:bCs/>
                <w:sz w:val="30"/>
                <w:szCs w:val="30"/>
              </w:rPr>
            </w:pPr>
            <w:r w:rsidRPr="001A3F9A">
              <w:rPr>
                <w:b/>
                <w:bCs/>
                <w:sz w:val="30"/>
                <w:szCs w:val="30"/>
              </w:rPr>
              <w:t>Endpoint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06957FC4" w14:textId="77777777" w:rsidR="0007059A" w:rsidRPr="001A3F9A" w:rsidRDefault="00000000" w:rsidP="001A3F9A">
            <w:pPr>
              <w:jc w:val="center"/>
              <w:rPr>
                <w:b/>
                <w:bCs/>
                <w:sz w:val="30"/>
                <w:szCs w:val="30"/>
              </w:rPr>
            </w:pPr>
            <w:r w:rsidRPr="001A3F9A">
              <w:rPr>
                <w:b/>
                <w:bCs/>
                <w:sz w:val="30"/>
                <w:szCs w:val="30"/>
              </w:rPr>
              <w:t>Method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305342B8" w14:textId="77777777" w:rsidR="0007059A" w:rsidRPr="001A3F9A" w:rsidRDefault="00000000" w:rsidP="001A3F9A">
            <w:pPr>
              <w:jc w:val="center"/>
              <w:rPr>
                <w:b/>
                <w:bCs/>
                <w:sz w:val="30"/>
                <w:szCs w:val="30"/>
              </w:rPr>
            </w:pPr>
            <w:r w:rsidRPr="001A3F9A">
              <w:rPr>
                <w:b/>
                <w:bCs/>
                <w:sz w:val="30"/>
                <w:szCs w:val="30"/>
              </w:rPr>
              <w:t>Description</w:t>
            </w:r>
          </w:p>
        </w:tc>
      </w:tr>
      <w:tr w:rsidR="0007059A" w14:paraId="1595E8E4" w14:textId="77777777">
        <w:tc>
          <w:tcPr>
            <w:tcW w:w="2880" w:type="dxa"/>
          </w:tcPr>
          <w:p w14:paraId="1C792178" w14:textId="77777777" w:rsidR="0007059A" w:rsidRDefault="00000000">
            <w:r>
              <w:t>/api/employees</w:t>
            </w:r>
          </w:p>
        </w:tc>
        <w:tc>
          <w:tcPr>
            <w:tcW w:w="2880" w:type="dxa"/>
          </w:tcPr>
          <w:p w14:paraId="6E05BB47" w14:textId="77777777" w:rsidR="0007059A" w:rsidRDefault="00000000">
            <w:r>
              <w:t>GET</w:t>
            </w:r>
          </w:p>
        </w:tc>
        <w:tc>
          <w:tcPr>
            <w:tcW w:w="2880" w:type="dxa"/>
          </w:tcPr>
          <w:p w14:paraId="6CEE85F5" w14:textId="77777777" w:rsidR="0007059A" w:rsidRDefault="00000000">
            <w:r>
              <w:t>Fetch all employees</w:t>
            </w:r>
          </w:p>
        </w:tc>
      </w:tr>
      <w:tr w:rsidR="0007059A" w14:paraId="66EAFCEE" w14:textId="77777777">
        <w:tc>
          <w:tcPr>
            <w:tcW w:w="2880" w:type="dxa"/>
          </w:tcPr>
          <w:p w14:paraId="3314210F" w14:textId="77777777" w:rsidR="0007059A" w:rsidRDefault="00000000">
            <w:r>
              <w:t>/api/employees</w:t>
            </w:r>
          </w:p>
        </w:tc>
        <w:tc>
          <w:tcPr>
            <w:tcW w:w="2880" w:type="dxa"/>
          </w:tcPr>
          <w:p w14:paraId="26451910" w14:textId="77777777" w:rsidR="0007059A" w:rsidRDefault="00000000">
            <w:r>
              <w:t>POST</w:t>
            </w:r>
          </w:p>
        </w:tc>
        <w:tc>
          <w:tcPr>
            <w:tcW w:w="2880" w:type="dxa"/>
          </w:tcPr>
          <w:p w14:paraId="43DF41C5" w14:textId="77777777" w:rsidR="0007059A" w:rsidRDefault="00000000">
            <w:r>
              <w:t>Create a new employee</w:t>
            </w:r>
          </w:p>
        </w:tc>
      </w:tr>
      <w:tr w:rsidR="0007059A" w14:paraId="61201B43" w14:textId="77777777">
        <w:tc>
          <w:tcPr>
            <w:tcW w:w="2880" w:type="dxa"/>
          </w:tcPr>
          <w:p w14:paraId="5FF6128C" w14:textId="77777777" w:rsidR="0007059A" w:rsidRDefault="00000000">
            <w:r>
              <w:t>/api/employees/{id}</w:t>
            </w:r>
          </w:p>
        </w:tc>
        <w:tc>
          <w:tcPr>
            <w:tcW w:w="2880" w:type="dxa"/>
          </w:tcPr>
          <w:p w14:paraId="7E3267C3" w14:textId="77777777" w:rsidR="0007059A" w:rsidRDefault="00000000">
            <w:r>
              <w:t>PUT</w:t>
            </w:r>
          </w:p>
        </w:tc>
        <w:tc>
          <w:tcPr>
            <w:tcW w:w="2880" w:type="dxa"/>
          </w:tcPr>
          <w:p w14:paraId="6EC39B0C" w14:textId="77777777" w:rsidR="0007059A" w:rsidRDefault="00000000">
            <w:r>
              <w:t>Update an employee</w:t>
            </w:r>
          </w:p>
        </w:tc>
      </w:tr>
      <w:tr w:rsidR="0007059A" w14:paraId="796AB20F" w14:textId="77777777">
        <w:tc>
          <w:tcPr>
            <w:tcW w:w="2880" w:type="dxa"/>
          </w:tcPr>
          <w:p w14:paraId="27C2B594" w14:textId="77777777" w:rsidR="0007059A" w:rsidRDefault="00000000">
            <w:r>
              <w:t>/api/employees/{id}</w:t>
            </w:r>
          </w:p>
        </w:tc>
        <w:tc>
          <w:tcPr>
            <w:tcW w:w="2880" w:type="dxa"/>
          </w:tcPr>
          <w:p w14:paraId="73BCB93E" w14:textId="77777777" w:rsidR="0007059A" w:rsidRDefault="00000000">
            <w:r>
              <w:t>DELETE</w:t>
            </w:r>
          </w:p>
        </w:tc>
        <w:tc>
          <w:tcPr>
            <w:tcW w:w="2880" w:type="dxa"/>
          </w:tcPr>
          <w:p w14:paraId="2A1B6E7E" w14:textId="77777777" w:rsidR="0007059A" w:rsidRDefault="00000000">
            <w:r>
              <w:t>Delete an employee</w:t>
            </w:r>
          </w:p>
        </w:tc>
      </w:tr>
    </w:tbl>
    <w:p w14:paraId="0D3DE4EF" w14:textId="77777777" w:rsidR="0007059A" w:rsidRDefault="00000000">
      <w:pPr>
        <w:pStyle w:val="Heading2"/>
      </w:pPr>
      <w:r>
        <w:t>🔮 Future Improvements</w:t>
      </w:r>
    </w:p>
    <w:p w14:paraId="1A84657D" w14:textId="77777777" w:rsidR="0007059A" w:rsidRDefault="00000000">
      <w:pPr>
        <w:pStyle w:val="ListBullet"/>
      </w:pPr>
      <w:r>
        <w:t>Implement JWT Authentication and Role-Based Access Control (RBAC).</w:t>
      </w:r>
    </w:p>
    <w:p w14:paraId="64363CE2" w14:textId="77777777" w:rsidR="0007059A" w:rsidRDefault="00000000">
      <w:pPr>
        <w:pStyle w:val="ListBullet"/>
      </w:pPr>
      <w:r>
        <w:t>Add pagination and search filtering for large employee datasets.</w:t>
      </w:r>
    </w:p>
    <w:p w14:paraId="0FCA8717" w14:textId="77777777" w:rsidR="0007059A" w:rsidRDefault="00000000">
      <w:pPr>
        <w:pStyle w:val="ListBullet"/>
      </w:pPr>
      <w:r>
        <w:t>Implement unit and integration testing via JUnit and Jest.</w:t>
      </w:r>
    </w:p>
    <w:p w14:paraId="67AD40CA" w14:textId="77777777" w:rsidR="0007059A" w:rsidRDefault="00000000">
      <w:pPr>
        <w:pStyle w:val="Heading2"/>
      </w:pPr>
      <w:r>
        <w:t>🎓 Learning Outcomes</w:t>
      </w:r>
    </w:p>
    <w:p w14:paraId="7C9B7180" w14:textId="77777777" w:rsidR="0007059A" w:rsidRDefault="00000000">
      <w:pPr>
        <w:pStyle w:val="ListBullet"/>
      </w:pPr>
      <w:r>
        <w:t>Developed a deep understanding of standard REST API design.</w:t>
      </w:r>
    </w:p>
    <w:p w14:paraId="725E3FD2" w14:textId="77777777" w:rsidR="0007059A" w:rsidRDefault="00000000">
      <w:pPr>
        <w:pStyle w:val="ListBullet"/>
      </w:pPr>
      <w:r>
        <w:t>Learned how to prevent server stack trace leakage via @ControllerAdvice.</w:t>
      </w:r>
    </w:p>
    <w:p w14:paraId="24C3531A" w14:textId="77777777" w:rsidR="0007059A" w:rsidRDefault="00000000">
      <w:pPr>
        <w:pStyle w:val="ListBullet"/>
      </w:pPr>
      <w:r>
        <w:t>Mastered React functional components, hooks (useState, useEffect), and portals.</w:t>
      </w:r>
    </w:p>
    <w:p w14:paraId="7457D100" w14:textId="77777777" w:rsidR="0007059A" w:rsidRDefault="00000000">
      <w:r>
        <w:t>---</w:t>
      </w:r>
    </w:p>
    <w:p w14:paraId="67F9F4EB" w14:textId="77777777" w:rsidR="0007059A" w:rsidRDefault="00000000">
      <w:r>
        <w:rPr>
          <w:b/>
        </w:rPr>
        <w:t>Author:</w:t>
      </w:r>
      <w:r>
        <w:t xml:space="preserve"> VAJJHA SAI KRISHNA</w:t>
      </w:r>
    </w:p>
    <w:p w14:paraId="7B35C863" w14:textId="77777777" w:rsidR="0007059A" w:rsidRDefault="00000000">
      <w:pPr>
        <w:pStyle w:val="Heading2"/>
      </w:pPr>
      <w:r>
        <w:t>Deployment Status</w:t>
      </w:r>
    </w:p>
    <w:p w14:paraId="5955892E" w14:textId="77777777" w:rsidR="0007059A" w:rsidRDefault="00000000">
      <w:pPr>
        <w:pStyle w:val="ListBullet"/>
      </w:pPr>
      <w:r>
        <w:t xml:space="preserve">✅ </w:t>
      </w:r>
      <w:r>
        <w:rPr>
          <w:b/>
        </w:rPr>
        <w:t>TASK-1 Updated Successfully</w:t>
      </w:r>
      <w:r>
        <w:t xml:space="preserve"> 🚀</w:t>
      </w:r>
    </w:p>
    <w:sectPr w:rsidR="0007059A" w:rsidSect="00370210">
      <w:pgSz w:w="12240" w:h="15840"/>
      <w:pgMar w:top="1440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104484">
    <w:abstractNumId w:val="8"/>
  </w:num>
  <w:num w:numId="2" w16cid:durableId="1888759095">
    <w:abstractNumId w:val="6"/>
  </w:num>
  <w:num w:numId="3" w16cid:durableId="226187716">
    <w:abstractNumId w:val="5"/>
  </w:num>
  <w:num w:numId="4" w16cid:durableId="2030830848">
    <w:abstractNumId w:val="4"/>
  </w:num>
  <w:num w:numId="5" w16cid:durableId="232280410">
    <w:abstractNumId w:val="7"/>
  </w:num>
  <w:num w:numId="6" w16cid:durableId="551040353">
    <w:abstractNumId w:val="3"/>
  </w:num>
  <w:num w:numId="7" w16cid:durableId="1749497564">
    <w:abstractNumId w:val="2"/>
  </w:num>
  <w:num w:numId="8" w16cid:durableId="144859829">
    <w:abstractNumId w:val="1"/>
  </w:num>
  <w:num w:numId="9" w16cid:durableId="2124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CC"/>
    <w:rsid w:val="0006063C"/>
    <w:rsid w:val="0007059A"/>
    <w:rsid w:val="0015074B"/>
    <w:rsid w:val="0018051F"/>
    <w:rsid w:val="001A3F9A"/>
    <w:rsid w:val="001C51BE"/>
    <w:rsid w:val="0029639D"/>
    <w:rsid w:val="00326F90"/>
    <w:rsid w:val="00370210"/>
    <w:rsid w:val="003B25A8"/>
    <w:rsid w:val="0042194F"/>
    <w:rsid w:val="004B67FC"/>
    <w:rsid w:val="006844EF"/>
    <w:rsid w:val="007272EC"/>
    <w:rsid w:val="007854E9"/>
    <w:rsid w:val="00836F2E"/>
    <w:rsid w:val="008F3A7A"/>
    <w:rsid w:val="00A10FEE"/>
    <w:rsid w:val="00AA1D8D"/>
    <w:rsid w:val="00AD7B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7E874"/>
  <w14:defaultImageDpi w14:val="300"/>
  <w15:docId w15:val="{E61461E9-87D2-4025-86EE-CD97637A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0F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SK-777/InternSpark-Internship/tree/main/TASK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rn-spark-internship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VAJJHA SAI KRISHNA</cp:lastModifiedBy>
  <cp:revision>28</cp:revision>
  <dcterms:created xsi:type="dcterms:W3CDTF">2013-12-23T23:15:00Z</dcterms:created>
  <dcterms:modified xsi:type="dcterms:W3CDTF">2026-07-20T16:29:00Z</dcterms:modified>
  <cp:category/>
</cp:coreProperties>
</file>