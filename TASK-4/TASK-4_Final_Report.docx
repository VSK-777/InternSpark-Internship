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3C42" w14:textId="77777777" w:rsidR="00BE6F95" w:rsidRDefault="00000000">
      <w:pPr>
        <w:pStyle w:val="Title"/>
        <w:jc w:val="center"/>
      </w:pPr>
      <w:r>
        <w:t>TASK-4: Dockerize &amp; Deploy</w:t>
      </w:r>
    </w:p>
    <w:p w14:paraId="30F39B93" w14:textId="77777777" w:rsidR="00BE6F95" w:rsidRDefault="00000000">
      <w:pPr>
        <w:pStyle w:val="Heading1"/>
      </w:pPr>
      <w:r>
        <w:t>🤖 Spark AI: Enterprise AI Chatbot Platform</w:t>
      </w:r>
    </w:p>
    <w:p w14:paraId="7DEC1654" w14:textId="77777777" w:rsidR="00F7011D" w:rsidRPr="00F7011D" w:rsidRDefault="00F7011D" w:rsidP="00F7011D">
      <w:pPr>
        <w:rPr>
          <w:sz w:val="2"/>
          <w:szCs w:val="2"/>
        </w:rPr>
      </w:pPr>
    </w:p>
    <w:p w14:paraId="0C8889F1" w14:textId="2C314E66" w:rsidR="00F7011D" w:rsidRDefault="00F7011D" w:rsidP="00F7011D">
      <w:pPr>
        <w:rPr>
          <w:b/>
          <w:bCs/>
        </w:rPr>
      </w:pPr>
      <w:r w:rsidRPr="00A10FEE">
        <w:rPr>
          <w:b/>
          <w:bCs/>
        </w:rPr>
        <w:t>Live Demo:</w:t>
      </w:r>
      <w:r>
        <w:rPr>
          <w:b/>
          <w:bCs/>
        </w:rPr>
        <w:t xml:space="preserve"> </w:t>
      </w:r>
      <w:hyperlink r:id="rId6" w:history="1">
        <w:r w:rsidRPr="00F7011D">
          <w:rPr>
            <w:rStyle w:val="Hyperlink"/>
          </w:rPr>
          <w:t>https://intern-spark-internship-task-4.vercel.app</w:t>
        </w:r>
      </w:hyperlink>
    </w:p>
    <w:p w14:paraId="524DBFDE" w14:textId="44194785" w:rsidR="00F7011D" w:rsidRPr="00F7011D" w:rsidRDefault="00F7011D" w:rsidP="00F7011D">
      <w:pPr>
        <w:rPr>
          <w:b/>
          <w:bCs/>
        </w:rPr>
      </w:pPr>
      <w:r>
        <w:rPr>
          <w:b/>
          <w:bCs/>
        </w:rPr>
        <w:t xml:space="preserve">GitHub Repo: </w:t>
      </w:r>
      <w:hyperlink r:id="rId7" w:history="1">
        <w:r>
          <w:rPr>
            <w:rStyle w:val="Hyperlink"/>
          </w:rPr>
          <w:t>https://github.com/VSK-777/InternSpark-Internship/tree/main/TASK-4</w:t>
        </w:r>
      </w:hyperlink>
    </w:p>
    <w:p w14:paraId="686CF0FD" w14:textId="77777777" w:rsidR="00BE6F95" w:rsidRDefault="00000000">
      <w:pPr>
        <w:pStyle w:val="Heading2"/>
      </w:pPr>
      <w:r>
        <w:t>📖 Project Overview</w:t>
      </w:r>
    </w:p>
    <w:p w14:paraId="36661458" w14:textId="77777777" w:rsidR="00BE6F95" w:rsidRDefault="00000000">
      <w:r>
        <w:rPr>
          <w:b/>
        </w:rPr>
        <w:t>Spark AI</w:t>
      </w:r>
      <w:r>
        <w:t xml:space="preserve"> (TASK-4) is a production-ready, highly polished full-stack web application that delivers a premium ChatGPT-like experience. Built with a stunning dark-mode-first React frontend and a secure Spring Boot 3.3.4 backend, the application connects to the ultra-fast Groq API (Llama 3.1) to generate intelligent responses with minimal latency.</w:t>
      </w:r>
    </w:p>
    <w:p w14:paraId="0527462B" w14:textId="77777777" w:rsidR="00BE6F95" w:rsidRDefault="00000000">
      <w:pPr>
        <w:pStyle w:val="Heading2"/>
      </w:pPr>
      <w:r>
        <w:t>✨ Premium Features</w:t>
      </w:r>
    </w:p>
    <w:p w14:paraId="4EBB9D10" w14:textId="77777777" w:rsidR="00BE6F95" w:rsidRDefault="00000000">
      <w:pPr>
        <w:pStyle w:val="ListBullet"/>
      </w:pPr>
      <w:r>
        <w:rPr>
          <w:b/>
        </w:rPr>
        <w:t>Enterprise UI/UX:</w:t>
      </w:r>
      <w:r>
        <w:t xml:space="preserve"> A stunning, fully responsive dark theme built with Tailwind CSS, Framer Motion, and shadcn/ui. Features glassmorphism, micro-animations, and perfect typography.</w:t>
      </w:r>
    </w:p>
    <w:p w14:paraId="0E85468F" w14:textId="77777777" w:rsidR="00BE6F95" w:rsidRDefault="00000000">
      <w:pPr>
        <w:pStyle w:val="ListBullet"/>
      </w:pPr>
      <w:r>
        <w:rPr>
          <w:b/>
        </w:rPr>
        <w:t>Robust Security:</w:t>
      </w:r>
      <w:r>
        <w:t xml:space="preserve"> Spring Boot API guarded by JWT Authentication, CORS protection, rate limiting, and global exception handling (no stack traces leak).</w:t>
      </w:r>
    </w:p>
    <w:p w14:paraId="29F083F6" w14:textId="77777777" w:rsidR="00BE6F95" w:rsidRDefault="00000000">
      <w:pPr>
        <w:pStyle w:val="ListBullet"/>
      </w:pPr>
      <w:r>
        <w:rPr>
          <w:b/>
        </w:rPr>
        <w:t>Intelligent AI Integration:</w:t>
      </w:r>
      <w:r>
        <w:t xml:space="preserve"> Powered by the Groq API (Llama 3.1 8B Instant) and integrated via Spring AI.</w:t>
      </w:r>
    </w:p>
    <w:p w14:paraId="0B034E0F" w14:textId="77777777" w:rsidR="00BE6F95" w:rsidRDefault="00000000">
      <w:pPr>
        <w:pStyle w:val="ListBullet"/>
      </w:pPr>
      <w:r>
        <w:rPr>
          <w:b/>
        </w:rPr>
        <w:t>Reliable Data Persistence:</w:t>
      </w:r>
      <w:r>
        <w:t xml:space="preserve"> Neon Serverless PostgreSQL with Flyway database migrations for robust schema management.</w:t>
      </w:r>
    </w:p>
    <w:p w14:paraId="18D65930" w14:textId="77777777" w:rsidR="00BE6F95" w:rsidRDefault="00000000">
      <w:pPr>
        <w:pStyle w:val="ListBullet"/>
      </w:pPr>
      <w:r>
        <w:rPr>
          <w:b/>
        </w:rPr>
        <w:t>Production Ready:</w:t>
      </w:r>
      <w:r>
        <w:t xml:space="preserve"> Fully configured for deployment on Render (Backend) and Vercel (Frontend).</w:t>
      </w:r>
    </w:p>
    <w:p w14:paraId="3E5CCC61" w14:textId="77777777" w:rsidR="00BE6F95" w:rsidRDefault="00000000">
      <w:pPr>
        <w:pStyle w:val="Heading2"/>
      </w:pPr>
      <w:r>
        <w:t>🛠️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6F95" w14:paraId="4E513950" w14:textId="77777777" w:rsidTr="00211A04">
        <w:tc>
          <w:tcPr>
            <w:tcW w:w="4320" w:type="dxa"/>
            <w:shd w:val="clear" w:color="auto" w:fill="BFBFBF" w:themeFill="background1" w:themeFillShade="BF"/>
          </w:tcPr>
          <w:p w14:paraId="09198201" w14:textId="77777777" w:rsidR="00BE6F95" w:rsidRPr="00211A04" w:rsidRDefault="00000000" w:rsidP="00211A04">
            <w:pPr>
              <w:jc w:val="center"/>
              <w:rPr>
                <w:b/>
                <w:bCs/>
                <w:sz w:val="30"/>
                <w:szCs w:val="30"/>
              </w:rPr>
            </w:pPr>
            <w:r w:rsidRPr="00211A04">
              <w:rPr>
                <w:b/>
                <w:bCs/>
                <w:sz w:val="30"/>
                <w:szCs w:val="30"/>
              </w:rPr>
              <w:t>Category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329D0EE5" w14:textId="77777777" w:rsidR="00BE6F95" w:rsidRPr="00211A04" w:rsidRDefault="00000000" w:rsidP="00211A04">
            <w:pPr>
              <w:jc w:val="center"/>
              <w:rPr>
                <w:b/>
                <w:bCs/>
                <w:sz w:val="30"/>
                <w:szCs w:val="30"/>
              </w:rPr>
            </w:pPr>
            <w:r w:rsidRPr="00211A04">
              <w:rPr>
                <w:b/>
                <w:bCs/>
                <w:sz w:val="30"/>
                <w:szCs w:val="30"/>
              </w:rPr>
              <w:t>Technology</w:t>
            </w:r>
          </w:p>
        </w:tc>
      </w:tr>
      <w:tr w:rsidR="00BE6F95" w14:paraId="7E757BDE" w14:textId="77777777">
        <w:tc>
          <w:tcPr>
            <w:tcW w:w="4320" w:type="dxa"/>
          </w:tcPr>
          <w:p w14:paraId="1D108EE7" w14:textId="77777777" w:rsidR="00BE6F95" w:rsidRDefault="00000000">
            <w:r>
              <w:rPr>
                <w:b/>
              </w:rPr>
              <w:t>Frontend</w:t>
            </w:r>
          </w:p>
        </w:tc>
        <w:tc>
          <w:tcPr>
            <w:tcW w:w="4320" w:type="dxa"/>
          </w:tcPr>
          <w:p w14:paraId="1F46E96B" w14:textId="77777777" w:rsidR="00BE6F95" w:rsidRDefault="00000000">
            <w:r>
              <w:t>React 19, Vite, Tailwind CSS, Framer Motion, React Router DOM, TanStack Query</w:t>
            </w:r>
          </w:p>
        </w:tc>
      </w:tr>
      <w:tr w:rsidR="00BE6F95" w14:paraId="7A679230" w14:textId="77777777">
        <w:tc>
          <w:tcPr>
            <w:tcW w:w="4320" w:type="dxa"/>
          </w:tcPr>
          <w:p w14:paraId="7C1DF738" w14:textId="77777777" w:rsidR="00BE6F95" w:rsidRDefault="00000000">
            <w:r>
              <w:rPr>
                <w:b/>
              </w:rPr>
              <w:t>Backend</w:t>
            </w:r>
          </w:p>
        </w:tc>
        <w:tc>
          <w:tcPr>
            <w:tcW w:w="4320" w:type="dxa"/>
          </w:tcPr>
          <w:p w14:paraId="24A21E0D" w14:textId="77777777" w:rsidR="00BE6F95" w:rsidRDefault="00000000">
            <w:r>
              <w:t>Java 21, Spring Boot 3.3.4, Spring Security, Spring AI, Spring Data JPA</w:t>
            </w:r>
          </w:p>
        </w:tc>
      </w:tr>
      <w:tr w:rsidR="00BE6F95" w14:paraId="19A2A0A3" w14:textId="77777777">
        <w:tc>
          <w:tcPr>
            <w:tcW w:w="4320" w:type="dxa"/>
          </w:tcPr>
          <w:p w14:paraId="726047DA" w14:textId="77777777" w:rsidR="00BE6F95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2B15F51" w14:textId="77777777" w:rsidR="00BE6F95" w:rsidRDefault="00000000">
            <w:r>
              <w:t>Neon PostgreSQL, Flyway</w:t>
            </w:r>
          </w:p>
        </w:tc>
      </w:tr>
      <w:tr w:rsidR="00BE6F95" w14:paraId="31A89E6A" w14:textId="77777777">
        <w:tc>
          <w:tcPr>
            <w:tcW w:w="4320" w:type="dxa"/>
          </w:tcPr>
          <w:p w14:paraId="0EF94A96" w14:textId="77777777" w:rsidR="00BE6F95" w:rsidRDefault="00000000">
            <w:r>
              <w:rPr>
                <w:b/>
              </w:rPr>
              <w:t>AI Integration</w:t>
            </w:r>
          </w:p>
        </w:tc>
        <w:tc>
          <w:tcPr>
            <w:tcW w:w="4320" w:type="dxa"/>
          </w:tcPr>
          <w:p w14:paraId="0CAF06E8" w14:textId="77777777" w:rsidR="00BE6F95" w:rsidRDefault="00000000">
            <w:r>
              <w:t>Groq API (Llama 3.1 8B Instant)</w:t>
            </w:r>
          </w:p>
        </w:tc>
      </w:tr>
      <w:tr w:rsidR="00BE6F95" w14:paraId="03A75486" w14:textId="77777777">
        <w:tc>
          <w:tcPr>
            <w:tcW w:w="4320" w:type="dxa"/>
          </w:tcPr>
          <w:p w14:paraId="2CD221D3" w14:textId="77777777" w:rsidR="00BE6F95" w:rsidRDefault="00000000">
            <w:r>
              <w:rPr>
                <w:b/>
              </w:rPr>
              <w:t>Security</w:t>
            </w:r>
          </w:p>
        </w:tc>
        <w:tc>
          <w:tcPr>
            <w:tcW w:w="4320" w:type="dxa"/>
          </w:tcPr>
          <w:p w14:paraId="146862EA" w14:textId="77777777" w:rsidR="00BE6F95" w:rsidRDefault="00000000">
            <w:r>
              <w:t>JWT Auth, CORS Config, Global Exception Handling</w:t>
            </w:r>
          </w:p>
        </w:tc>
      </w:tr>
      <w:tr w:rsidR="00BE6F95" w14:paraId="23D1490E" w14:textId="77777777">
        <w:tc>
          <w:tcPr>
            <w:tcW w:w="4320" w:type="dxa"/>
          </w:tcPr>
          <w:p w14:paraId="45623DEB" w14:textId="77777777" w:rsidR="00BE6F95" w:rsidRDefault="00000000">
            <w:r>
              <w:rPr>
                <w:b/>
              </w:rPr>
              <w:t>Deployment</w:t>
            </w:r>
          </w:p>
        </w:tc>
        <w:tc>
          <w:tcPr>
            <w:tcW w:w="4320" w:type="dxa"/>
          </w:tcPr>
          <w:p w14:paraId="64EE44C6" w14:textId="77777777" w:rsidR="00BE6F95" w:rsidRDefault="00000000">
            <w:r>
              <w:t>Vercel (Frontend), Render (Backend), Docker</w:t>
            </w:r>
          </w:p>
        </w:tc>
      </w:tr>
    </w:tbl>
    <w:p w14:paraId="2EEC71DB" w14:textId="706F0B93" w:rsidR="00BE6F95" w:rsidRDefault="00000000">
      <w:pPr>
        <w:pStyle w:val="Heading2"/>
      </w:pPr>
      <w:r>
        <w:lastRenderedPageBreak/>
        <w:t>🚀 Local Development Setup</w:t>
      </w:r>
    </w:p>
    <w:p w14:paraId="3FD8BB3F" w14:textId="77777777" w:rsidR="00BE6F95" w:rsidRDefault="00000000">
      <w:pPr>
        <w:pStyle w:val="Heading3"/>
      </w:pPr>
      <w:r>
        <w:t>1. Backend Configuration</w:t>
      </w:r>
    </w:p>
    <w:p w14:paraId="78942DCF" w14:textId="77777777" w:rsidR="00BE6F95" w:rsidRDefault="00000000">
      <w:r>
        <w:t>Navigate to the backend directory. Configure the following environment variables (or add them to application.yml / application-prod.yml):</w:t>
      </w:r>
    </w:p>
    <w:p w14:paraId="67AE5ACE" w14:textId="77777777" w:rsidR="00BE6F95" w:rsidRDefault="00000000">
      <w:pPr>
        <w:pStyle w:val="ListBullet"/>
      </w:pPr>
      <w:r>
        <w:t>DATABASE_URL: Your Neon PostgreSQL JDBC URL</w:t>
      </w:r>
    </w:p>
    <w:p w14:paraId="26DE6D60" w14:textId="77777777" w:rsidR="00BE6F95" w:rsidRDefault="00000000">
      <w:pPr>
        <w:pStyle w:val="ListBullet"/>
      </w:pPr>
      <w:r>
        <w:t>DATABASE_USERNAME / DATABASE_PASSWORD: DB Credentials</w:t>
      </w:r>
    </w:p>
    <w:p w14:paraId="3E16BBDD" w14:textId="77777777" w:rsidR="00BE6F95" w:rsidRDefault="00000000">
      <w:pPr>
        <w:pStyle w:val="ListBullet"/>
      </w:pPr>
      <w:r>
        <w:t>GROQ_API_KEY: Your Groq API key</w:t>
      </w:r>
    </w:p>
    <w:p w14:paraId="0931EBC6" w14:textId="77777777" w:rsidR="00BE6F95" w:rsidRDefault="00000000">
      <w:pPr>
        <w:pStyle w:val="ListBullet"/>
      </w:pPr>
      <w:r>
        <w:t>JWT_SECRET: A secure random string for signing tokens</w:t>
      </w:r>
    </w:p>
    <w:p w14:paraId="5B2EC047" w14:textId="77777777" w:rsidR="00BE6F95" w:rsidRDefault="00000000">
      <w:pPr>
        <w:pStyle w:val="ListBullet"/>
      </w:pPr>
      <w:r>
        <w:t>FRONTEND_URL: http://localhost:5173 (for CORS)</w:t>
      </w:r>
    </w:p>
    <w:p w14:paraId="2B934A39" w14:textId="77777777" w:rsidR="00BE6F95" w:rsidRDefault="00000000">
      <w:r>
        <w:t>Run the backend:</w:t>
      </w:r>
    </w:p>
    <w:p w14:paraId="4C932BCC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cd backend</w:t>
      </w:r>
      <w:r>
        <w:rPr>
          <w:rFonts w:ascii="Consolas" w:hAnsi="Consolas"/>
          <w:sz w:val="18"/>
        </w:rPr>
        <w:br/>
        <w:t>mvn clean spring-boot:run</w:t>
      </w:r>
    </w:p>
    <w:p w14:paraId="450408B3" w14:textId="77777777" w:rsidR="00BE6F95" w:rsidRDefault="00000000">
      <w:pPr>
        <w:pStyle w:val="Heading3"/>
      </w:pPr>
      <w:r>
        <w:t>2. Frontend Configuration</w:t>
      </w:r>
    </w:p>
    <w:p w14:paraId="46CEA1D4" w14:textId="77777777" w:rsidR="00BE6F95" w:rsidRDefault="00000000">
      <w:r>
        <w:t>Navigate to the frontend directory. Create a .env file with:</w:t>
      </w:r>
    </w:p>
    <w:p w14:paraId="002323F3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VITE_API_URL=http://localhost:8080</w:t>
      </w:r>
    </w:p>
    <w:p w14:paraId="5F26E443" w14:textId="77777777" w:rsidR="00BE6F95" w:rsidRDefault="00000000">
      <w:r>
        <w:t>Install dependencies and start the dev server:</w:t>
      </w:r>
    </w:p>
    <w:p w14:paraId="720FC703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cd frontend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>npm run dev</w:t>
      </w:r>
    </w:p>
    <w:p w14:paraId="6252C329" w14:textId="77777777" w:rsidR="00BE6F95" w:rsidRDefault="00000000">
      <w:pPr>
        <w:pStyle w:val="Heading2"/>
      </w:pPr>
      <w:r>
        <w:t>🌍 Production Deployment Details</w:t>
      </w:r>
    </w:p>
    <w:p w14:paraId="1C15EC84" w14:textId="77777777" w:rsidR="00BE6F95" w:rsidRDefault="00000000">
      <w:pPr>
        <w:pStyle w:val="ListBullet"/>
      </w:pPr>
      <w:r>
        <w:rPr>
          <w:b/>
        </w:rPr>
        <w:t>Backend (Render)</w:t>
      </w:r>
      <w:r>
        <w:t>: The backend is containerized/built via Maven and deployed as a Web Service. Health checks are exposed at /actuator/health and bypassed by Spring Security.</w:t>
      </w:r>
    </w:p>
    <w:p w14:paraId="101F37A8" w14:textId="77777777" w:rsidR="00BE6F95" w:rsidRDefault="00000000">
      <w:pPr>
        <w:pStyle w:val="ListBullet"/>
      </w:pPr>
      <w:r>
        <w:rPr>
          <w:b/>
        </w:rPr>
        <w:t>Frontend (Vercel)</w:t>
      </w:r>
      <w:r>
        <w:t>: Deployed with Vite build settings. Environment variables are set in the Vercel dashboard.</w:t>
      </w:r>
    </w:p>
    <w:p w14:paraId="18A6E83F" w14:textId="77777777" w:rsidR="00BE6F95" w:rsidRDefault="00000000">
      <w:pPr>
        <w:pStyle w:val="ListBullet"/>
      </w:pPr>
      <w:r>
        <w:rPr>
          <w:b/>
        </w:rPr>
        <w:t>Database (Neon)</w:t>
      </w:r>
      <w:r>
        <w:t>: Flyway automatically handles schema generation and migrations on startup.</w:t>
      </w:r>
    </w:p>
    <w:p w14:paraId="562885E9" w14:textId="77777777" w:rsidR="00BE6F95" w:rsidRDefault="00000000">
      <w:pPr>
        <w:pStyle w:val="Heading2"/>
      </w:pPr>
      <w:r>
        <w:t>🎓 Learning Outcomes</w:t>
      </w:r>
    </w:p>
    <w:p w14:paraId="6BA6315B" w14:textId="77777777" w:rsidR="00BE6F95" w:rsidRDefault="00000000">
      <w:pPr>
        <w:pStyle w:val="ListBullet"/>
      </w:pPr>
      <w:r>
        <w:t>Mastered building premium, animation-rich React user interfaces.</w:t>
      </w:r>
    </w:p>
    <w:p w14:paraId="61C0579C" w14:textId="77777777" w:rsidR="00BE6F95" w:rsidRDefault="00000000">
      <w:pPr>
        <w:pStyle w:val="ListBullet"/>
      </w:pPr>
      <w:r>
        <w:t>Implemented robust Spring Boot architectures with strict security and exception boundaries.</w:t>
      </w:r>
    </w:p>
    <w:p w14:paraId="2AEDD6B6" w14:textId="77777777" w:rsidR="00BE6F95" w:rsidRDefault="00000000">
      <w:pPr>
        <w:pStyle w:val="ListBullet"/>
      </w:pPr>
      <w:r>
        <w:t>Seamlessly integrated third-party AI APIs (Groq) via Spring AI standard interfaces.</w:t>
      </w:r>
    </w:p>
    <w:p w14:paraId="0152D232" w14:textId="77777777" w:rsidR="00BE6F95" w:rsidRDefault="00000000">
      <w:pPr>
        <w:pStyle w:val="ListBullet"/>
      </w:pPr>
      <w:r>
        <w:t>Deployed a complex, multi-service application to the cloud with proper CORS and environment configuration.</w:t>
      </w:r>
    </w:p>
    <w:p w14:paraId="4F5EC267" w14:textId="77777777" w:rsidR="00BE6F95" w:rsidRDefault="00000000">
      <w:r>
        <w:rPr>
          <w:b/>
        </w:rPr>
        <w:t>Author:</w:t>
      </w:r>
      <w:r>
        <w:t xml:space="preserve"> VAJJHA SAI KRISHNA</w:t>
      </w:r>
    </w:p>
    <w:p w14:paraId="0154D505" w14:textId="77777777" w:rsidR="00BE6F95" w:rsidRDefault="00000000">
      <w:pPr>
        <w:pStyle w:val="Heading2"/>
      </w:pPr>
      <w:r>
        <w:t>Deployment Status</w:t>
      </w:r>
    </w:p>
    <w:p w14:paraId="2E7CCE00" w14:textId="77777777" w:rsidR="00BE6F95" w:rsidRDefault="00000000">
      <w:r>
        <w:t xml:space="preserve">✅ </w:t>
      </w:r>
      <w:r>
        <w:rPr>
          <w:b/>
        </w:rPr>
        <w:t>Spark AI - Production Release Completed</w:t>
      </w:r>
      <w:r>
        <w:t xml:space="preserve"> 🚀</w:t>
      </w:r>
    </w:p>
    <w:p w14:paraId="2EF7E42F" w14:textId="77777777" w:rsidR="00BE6F95" w:rsidRDefault="00000000">
      <w:pPr>
        <w:pStyle w:val="Heading2"/>
      </w:pPr>
      <w:r>
        <w:t>🐳 Docker &amp; Deployment Details</w:t>
      </w:r>
    </w:p>
    <w:p w14:paraId="76F9A025" w14:textId="77777777" w:rsidR="00BE6F95" w:rsidRDefault="00000000">
      <w:pPr>
        <w:pStyle w:val="Heading3"/>
      </w:pPr>
      <w:r>
        <w:t>Backend Dockerfile (`backend/Dockerfile`)</w:t>
      </w:r>
    </w:p>
    <w:p w14:paraId="6181B56C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# Build Stage</w:t>
      </w:r>
      <w:r>
        <w:rPr>
          <w:rFonts w:ascii="Consolas" w:hAnsi="Consolas"/>
          <w:sz w:val="18"/>
        </w:rPr>
        <w:br/>
        <w:t>FROM maven:3.9.6-eclipse-temurin-21 AS build</w:t>
      </w:r>
      <w:r>
        <w:rPr>
          <w:rFonts w:ascii="Consolas" w:hAnsi="Consolas"/>
          <w:sz w:val="18"/>
        </w:rPr>
        <w:br/>
        <w:t>WORKDIR /app</w:t>
      </w:r>
      <w:r>
        <w:rPr>
          <w:rFonts w:ascii="Consolas" w:hAnsi="Consolas"/>
          <w:sz w:val="18"/>
        </w:rPr>
        <w:br/>
        <w:t>COPY pom.xml ./</w:t>
      </w:r>
      <w:r>
        <w:rPr>
          <w:rFonts w:ascii="Consolas" w:hAnsi="Consolas"/>
          <w:sz w:val="18"/>
        </w:rPr>
        <w:br/>
        <w:t># Download dependencies (this layer will be cached unless pom.xml changes)</w:t>
      </w:r>
      <w:r>
        <w:rPr>
          <w:rFonts w:ascii="Consolas" w:hAnsi="Consolas"/>
          <w:sz w:val="18"/>
        </w:rPr>
        <w:br/>
        <w:t>RUN mvn dependency:go-offline -B</w:t>
      </w:r>
      <w:r>
        <w:rPr>
          <w:rFonts w:ascii="Consolas" w:hAnsi="Consolas"/>
          <w:sz w:val="18"/>
        </w:rPr>
        <w:br/>
        <w:t>COPY src ./src</w:t>
      </w:r>
      <w:r>
        <w:rPr>
          <w:rFonts w:ascii="Consolas" w:hAnsi="Consolas"/>
          <w:sz w:val="18"/>
        </w:rPr>
        <w:br/>
        <w:t># Build the application</w:t>
      </w:r>
      <w:r>
        <w:rPr>
          <w:rFonts w:ascii="Consolas" w:hAnsi="Consolas"/>
          <w:sz w:val="18"/>
        </w:rPr>
        <w:br/>
        <w:t>RUN mvn clean package -DskipTests -B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Run Stage</w:t>
      </w:r>
      <w:r>
        <w:rPr>
          <w:rFonts w:ascii="Consolas" w:hAnsi="Consolas"/>
          <w:sz w:val="18"/>
        </w:rPr>
        <w:br/>
        <w:t>FROM eclipse-temurin:21-jre-jammy</w:t>
      </w:r>
      <w:r>
        <w:rPr>
          <w:rFonts w:ascii="Consolas" w:hAnsi="Consolas"/>
          <w:sz w:val="18"/>
        </w:rPr>
        <w:br/>
        <w:t>WORKDIR /app</w:t>
      </w:r>
      <w:r>
        <w:rPr>
          <w:rFonts w:ascii="Consolas" w:hAnsi="Consolas"/>
          <w:sz w:val="18"/>
        </w:rPr>
        <w:br/>
        <w:t>COPY --from=build /app/target/*.jar app.jar</w:t>
      </w:r>
      <w:r>
        <w:rPr>
          <w:rFonts w:ascii="Consolas" w:hAnsi="Consolas"/>
          <w:sz w:val="18"/>
        </w:rPr>
        <w:br/>
        <w:t>EXPOSE 8080</w:t>
      </w:r>
      <w:r>
        <w:rPr>
          <w:rFonts w:ascii="Consolas" w:hAnsi="Consolas"/>
          <w:sz w:val="18"/>
        </w:rPr>
        <w:br/>
        <w:t>ENTRYPOINT ["java", "-jar", "app.jar"]</w:t>
      </w:r>
      <w:r>
        <w:rPr>
          <w:rFonts w:ascii="Consolas" w:hAnsi="Consolas"/>
          <w:sz w:val="18"/>
        </w:rPr>
        <w:br/>
      </w:r>
    </w:p>
    <w:p w14:paraId="4819C9C6" w14:textId="77777777" w:rsidR="00BE6F95" w:rsidRDefault="00000000">
      <w:pPr>
        <w:pStyle w:val="Heading3"/>
      </w:pPr>
      <w:r>
        <w:t>Frontend Dockerfile (`frontend/Dockerfile`)</w:t>
      </w:r>
    </w:p>
    <w:p w14:paraId="205E8D18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FROM node:20-alpine AS builder</w:t>
      </w:r>
      <w:r>
        <w:rPr>
          <w:rFonts w:ascii="Consolas" w:hAnsi="Consolas"/>
          <w:sz w:val="18"/>
        </w:rPr>
        <w:br/>
        <w:t>WORKDIR /app</w:t>
      </w:r>
      <w:r>
        <w:rPr>
          <w:rFonts w:ascii="Consolas" w:hAnsi="Consolas"/>
          <w:sz w:val="18"/>
        </w:rPr>
        <w:br/>
        <w:t>COPY package*.json ./</w:t>
      </w:r>
      <w:r>
        <w:rPr>
          <w:rFonts w:ascii="Consolas" w:hAnsi="Consolas"/>
          <w:sz w:val="18"/>
        </w:rPr>
        <w:br/>
        <w:t>RUN npm install</w:t>
      </w:r>
      <w:r>
        <w:rPr>
          <w:rFonts w:ascii="Consolas" w:hAnsi="Consolas"/>
          <w:sz w:val="18"/>
        </w:rPr>
        <w:br/>
        <w:t>COPY . .</w:t>
      </w:r>
      <w:r>
        <w:rPr>
          <w:rFonts w:ascii="Consolas" w:hAnsi="Consolas"/>
          <w:sz w:val="18"/>
        </w:rPr>
        <w:br/>
        <w:t>RUN npm run 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FROM nginx:alpine</w:t>
      </w:r>
      <w:r>
        <w:rPr>
          <w:rFonts w:ascii="Consolas" w:hAnsi="Consolas"/>
          <w:sz w:val="18"/>
        </w:rPr>
        <w:br/>
        <w:t>COPY --from=builder /app/dist /usr/share/nginx/html</w:t>
      </w:r>
      <w:r>
        <w:rPr>
          <w:rFonts w:ascii="Consolas" w:hAnsi="Consolas"/>
          <w:sz w:val="18"/>
        </w:rPr>
        <w:br/>
        <w:t>COPY nginx.conf /etc/nginx/conf.d/default.conf</w:t>
      </w:r>
      <w:r>
        <w:rPr>
          <w:rFonts w:ascii="Consolas" w:hAnsi="Consolas"/>
          <w:sz w:val="18"/>
        </w:rPr>
        <w:br/>
        <w:t>EXPOSE 80</w:t>
      </w:r>
      <w:r>
        <w:rPr>
          <w:rFonts w:ascii="Consolas" w:hAnsi="Consolas"/>
          <w:sz w:val="18"/>
        </w:rPr>
        <w:br/>
        <w:t>CMD ["nginx", "-g", "daemon off;"]</w:t>
      </w:r>
      <w:r>
        <w:rPr>
          <w:rFonts w:ascii="Consolas" w:hAnsi="Consolas"/>
          <w:sz w:val="18"/>
        </w:rPr>
        <w:br/>
      </w:r>
    </w:p>
    <w:p w14:paraId="6657953A" w14:textId="77777777" w:rsidR="00BE6F95" w:rsidRDefault="00000000">
      <w:pPr>
        <w:pStyle w:val="Heading3"/>
      </w:pPr>
      <w:r>
        <w:t>Docker Compose (`docker-compose.yml`)</w:t>
      </w:r>
    </w:p>
    <w:p w14:paraId="4904C529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version: '3.8'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services:</w:t>
      </w:r>
      <w:r>
        <w:rPr>
          <w:rFonts w:ascii="Consolas" w:hAnsi="Consolas"/>
          <w:sz w:val="18"/>
        </w:rPr>
        <w:br/>
        <w:t xml:space="preserve">  backend:</w:t>
      </w:r>
      <w:r>
        <w:rPr>
          <w:rFonts w:ascii="Consolas" w:hAnsi="Consolas"/>
          <w:sz w:val="18"/>
        </w:rPr>
        <w:br/>
        <w:t xml:space="preserve">    build: </w:t>
      </w:r>
      <w:r>
        <w:rPr>
          <w:rFonts w:ascii="Consolas" w:hAnsi="Consolas"/>
          <w:sz w:val="18"/>
        </w:rPr>
        <w:br/>
        <w:t xml:space="preserve">      context: ./backend</w:t>
      </w:r>
      <w:r>
        <w:rPr>
          <w:rFonts w:ascii="Consolas" w:hAnsi="Consolas"/>
          <w:sz w:val="18"/>
        </w:rPr>
        <w:br/>
        <w:t xml:space="preserve">      dockerfile: Dockerfile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"8080:8080"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- SPRING_PROFILES_ACTIVE=prod</w:t>
      </w:r>
      <w:r>
        <w:rPr>
          <w:rFonts w:ascii="Consolas" w:hAnsi="Consolas"/>
          <w:sz w:val="18"/>
        </w:rPr>
        <w:br/>
        <w:t xml:space="preserve">      - DATABASE_URL=jdbc:postgresql://postgres:5432/sparkai</w:t>
      </w:r>
      <w:r>
        <w:rPr>
          <w:rFonts w:ascii="Consolas" w:hAnsi="Consolas"/>
          <w:sz w:val="18"/>
        </w:rPr>
        <w:br/>
        <w:t xml:space="preserve">      - DATABASE_USERNAME=postgres</w:t>
      </w:r>
      <w:r>
        <w:rPr>
          <w:rFonts w:ascii="Consolas" w:hAnsi="Consolas"/>
          <w:sz w:val="18"/>
        </w:rPr>
        <w:br/>
        <w:t xml:space="preserve">      - DATABASE_PASSWORD=postgres</w:t>
      </w:r>
      <w:r>
        <w:rPr>
          <w:rFonts w:ascii="Consolas" w:hAnsi="Consolas"/>
          <w:sz w:val="18"/>
        </w:rPr>
        <w:br/>
        <w:t xml:space="preserve">      - JWT_SECRET=your_super_secret_jwt_key_that_is_at_least_256_bits_long</w:t>
      </w:r>
      <w:r>
        <w:rPr>
          <w:rFonts w:ascii="Consolas" w:hAnsi="Consolas"/>
          <w:sz w:val="18"/>
        </w:rPr>
        <w:br/>
        <w:t xml:space="preserve">      - GROQ_API_KEY=${GROQ_API_KEY}</w:t>
      </w:r>
      <w:r>
        <w:rPr>
          <w:rFonts w:ascii="Consolas" w:hAnsi="Consolas"/>
          <w:sz w:val="18"/>
        </w:rPr>
        <w:br/>
        <w:t xml:space="preserve">      - FRONTEND_URL=http://localhost:5173</w:t>
      </w:r>
      <w:r>
        <w:rPr>
          <w:rFonts w:ascii="Consolas" w:hAnsi="Consolas"/>
          <w:sz w:val="18"/>
        </w:rPr>
        <w:br/>
        <w:t xml:space="preserve">    depends_on:</w:t>
      </w:r>
      <w:r>
        <w:rPr>
          <w:rFonts w:ascii="Consolas" w:hAnsi="Consolas"/>
          <w:sz w:val="18"/>
        </w:rPr>
        <w:br/>
        <w:t xml:space="preserve">      - postgres</w:t>
      </w:r>
      <w:r>
        <w:rPr>
          <w:rFonts w:ascii="Consolas" w:hAnsi="Consolas"/>
          <w:sz w:val="18"/>
        </w:rPr>
        <w:br/>
        <w:t xml:space="preserve">    restart: unless-stopped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postgres:</w:t>
      </w:r>
      <w:r>
        <w:rPr>
          <w:rFonts w:ascii="Consolas" w:hAnsi="Consolas"/>
          <w:sz w:val="18"/>
        </w:rPr>
        <w:br/>
        <w:t xml:space="preserve">    image: postgres:15-alpine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- POSTGRES_DB=sparkai</w:t>
      </w:r>
      <w:r>
        <w:rPr>
          <w:rFonts w:ascii="Consolas" w:hAnsi="Consolas"/>
          <w:sz w:val="18"/>
        </w:rPr>
        <w:br/>
        <w:t xml:space="preserve">      - POSTGRES_USER=postgres</w:t>
      </w:r>
      <w:r>
        <w:rPr>
          <w:rFonts w:ascii="Consolas" w:hAnsi="Consolas"/>
          <w:sz w:val="18"/>
        </w:rPr>
        <w:br/>
        <w:t xml:space="preserve">      - POSTGRES_PASSWORD=postgres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"5432:5432"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postgres_data:/var/lib/postgresql/data</w:t>
      </w:r>
      <w:r>
        <w:rPr>
          <w:rFonts w:ascii="Consolas" w:hAnsi="Consolas"/>
          <w:sz w:val="18"/>
        </w:rPr>
        <w:br/>
        <w:t xml:space="preserve">    restart: unless-stopped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volumes:</w:t>
      </w:r>
      <w:r>
        <w:rPr>
          <w:rFonts w:ascii="Consolas" w:hAnsi="Consolas"/>
          <w:sz w:val="18"/>
        </w:rPr>
        <w:br/>
        <w:t xml:space="preserve">  postgres_data:</w:t>
      </w:r>
      <w:r>
        <w:rPr>
          <w:rFonts w:ascii="Consolas" w:hAnsi="Consolas"/>
          <w:sz w:val="18"/>
        </w:rPr>
        <w:br/>
      </w:r>
    </w:p>
    <w:p w14:paraId="570C8FBC" w14:textId="77777777" w:rsidR="00BE6F95" w:rsidRDefault="00000000">
      <w:pPr>
        <w:pStyle w:val="Heading3"/>
      </w:pPr>
      <w:r>
        <w:t>Render Deployment Configuration (`render.yaml`)</w:t>
      </w:r>
    </w:p>
    <w:p w14:paraId="17F2F0F9" w14:textId="77777777" w:rsidR="00BE6F95" w:rsidRDefault="00000000">
      <w:pPr>
        <w:shd w:val="clear" w:color="auto" w:fill="F0F0F0"/>
      </w:pPr>
      <w:r>
        <w:rPr>
          <w:rFonts w:ascii="Consolas" w:hAnsi="Consolas"/>
          <w:sz w:val="18"/>
        </w:rPr>
        <w:t>services:</w:t>
      </w:r>
      <w:r>
        <w:rPr>
          <w:rFonts w:ascii="Consolas" w:hAnsi="Consolas"/>
          <w:sz w:val="18"/>
        </w:rPr>
        <w:br/>
        <w:t xml:space="preserve">  - type: web</w:t>
      </w:r>
      <w:r>
        <w:rPr>
          <w:rFonts w:ascii="Consolas" w:hAnsi="Consolas"/>
          <w:sz w:val="18"/>
        </w:rPr>
        <w:br/>
        <w:t xml:space="preserve">    name: ai-chatbot-backend</w:t>
      </w:r>
      <w:r>
        <w:rPr>
          <w:rFonts w:ascii="Consolas" w:hAnsi="Consolas"/>
          <w:sz w:val="18"/>
        </w:rPr>
        <w:br/>
        <w:t xml:space="preserve">    env: docker</w:t>
      </w:r>
      <w:r>
        <w:rPr>
          <w:rFonts w:ascii="Consolas" w:hAnsi="Consolas"/>
          <w:sz w:val="18"/>
        </w:rPr>
        <w:br/>
        <w:t xml:space="preserve">    rootDir: TASK-4/backend</w:t>
      </w:r>
      <w:r>
        <w:rPr>
          <w:rFonts w:ascii="Consolas" w:hAnsi="Consolas"/>
          <w:sz w:val="18"/>
        </w:rPr>
        <w:br/>
        <w:t xml:space="preserve">    dockerfilePath: Dockerfile</w:t>
      </w:r>
      <w:r>
        <w:rPr>
          <w:rFonts w:ascii="Consolas" w:hAnsi="Consolas"/>
          <w:sz w:val="18"/>
        </w:rPr>
        <w:br/>
        <w:t xml:space="preserve">    plan: free</w:t>
      </w:r>
      <w:r>
        <w:rPr>
          <w:rFonts w:ascii="Consolas" w:hAnsi="Consolas"/>
          <w:sz w:val="18"/>
        </w:rPr>
        <w:br/>
        <w:t xml:space="preserve">    region: ohio</w:t>
      </w:r>
      <w:r>
        <w:rPr>
          <w:rFonts w:ascii="Consolas" w:hAnsi="Consolas"/>
          <w:sz w:val="18"/>
        </w:rPr>
        <w:br/>
        <w:t xml:space="preserve">    envVars:</w:t>
      </w:r>
      <w:r>
        <w:rPr>
          <w:rFonts w:ascii="Consolas" w:hAnsi="Consolas"/>
          <w:sz w:val="18"/>
        </w:rPr>
        <w:br/>
        <w:t xml:space="preserve">      - key: SPRING_PROFILES_ACTIVE</w:t>
      </w:r>
      <w:r>
        <w:rPr>
          <w:rFonts w:ascii="Consolas" w:hAnsi="Consolas"/>
          <w:sz w:val="18"/>
        </w:rPr>
        <w:br/>
        <w:t xml:space="preserve">        value: prod</w:t>
      </w:r>
      <w:r>
        <w:rPr>
          <w:rFonts w:ascii="Consolas" w:hAnsi="Consolas"/>
          <w:sz w:val="18"/>
        </w:rPr>
        <w:br/>
        <w:t xml:space="preserve">      - key: DATABASE_URL</w:t>
      </w:r>
      <w:r>
        <w:rPr>
          <w:rFonts w:ascii="Consolas" w:hAnsi="Consolas"/>
          <w:sz w:val="18"/>
        </w:rPr>
        <w:br/>
        <w:t xml:space="preserve">        sync: false</w:t>
      </w:r>
      <w:r>
        <w:rPr>
          <w:rFonts w:ascii="Consolas" w:hAnsi="Consolas"/>
          <w:sz w:val="18"/>
        </w:rPr>
        <w:br/>
        <w:t xml:space="preserve">      - key: DATABASE_USERNAME</w:t>
      </w:r>
      <w:r>
        <w:rPr>
          <w:rFonts w:ascii="Consolas" w:hAnsi="Consolas"/>
          <w:sz w:val="18"/>
        </w:rPr>
        <w:br/>
        <w:t xml:space="preserve">        sync: false</w:t>
      </w:r>
      <w:r>
        <w:rPr>
          <w:rFonts w:ascii="Consolas" w:hAnsi="Consolas"/>
          <w:sz w:val="18"/>
        </w:rPr>
        <w:br/>
        <w:t xml:space="preserve">      - key: DATABASE_PASSWORD</w:t>
      </w:r>
      <w:r>
        <w:rPr>
          <w:rFonts w:ascii="Consolas" w:hAnsi="Consolas"/>
          <w:sz w:val="18"/>
        </w:rPr>
        <w:br/>
        <w:t xml:space="preserve">        sync: false</w:t>
      </w:r>
      <w:r>
        <w:rPr>
          <w:rFonts w:ascii="Consolas" w:hAnsi="Consolas"/>
          <w:sz w:val="18"/>
        </w:rPr>
        <w:br/>
        <w:t xml:space="preserve">      - key: GROQ_API_KEY</w:t>
      </w:r>
      <w:r>
        <w:rPr>
          <w:rFonts w:ascii="Consolas" w:hAnsi="Consolas"/>
          <w:sz w:val="18"/>
        </w:rPr>
        <w:br/>
        <w:t xml:space="preserve">        sync: false</w:t>
      </w:r>
      <w:r>
        <w:rPr>
          <w:rFonts w:ascii="Consolas" w:hAnsi="Consolas"/>
          <w:sz w:val="18"/>
        </w:rPr>
        <w:br/>
        <w:t xml:space="preserve">      - key: JWT_SECRET</w:t>
      </w:r>
      <w:r>
        <w:rPr>
          <w:rFonts w:ascii="Consolas" w:hAnsi="Consolas"/>
          <w:sz w:val="18"/>
        </w:rPr>
        <w:br/>
        <w:t xml:space="preserve">        sync: false</w:t>
      </w:r>
      <w:r>
        <w:rPr>
          <w:rFonts w:ascii="Consolas" w:hAnsi="Consolas"/>
          <w:sz w:val="18"/>
        </w:rPr>
        <w:br/>
        <w:t xml:space="preserve">      - key: FRONTEND_URL</w:t>
      </w:r>
      <w:r>
        <w:rPr>
          <w:rFonts w:ascii="Consolas" w:hAnsi="Consolas"/>
          <w:sz w:val="18"/>
        </w:rPr>
        <w:br/>
        <w:t xml:space="preserve">        sync: false</w:t>
      </w:r>
      <w:r>
        <w:rPr>
          <w:rFonts w:ascii="Consolas" w:hAnsi="Consolas"/>
          <w:sz w:val="18"/>
        </w:rPr>
        <w:br/>
      </w:r>
    </w:p>
    <w:sectPr w:rsidR="00BE6F95" w:rsidSect="00FF27D0">
      <w:pgSz w:w="12240" w:h="15840"/>
      <w:pgMar w:top="1440" w:right="1800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593597">
    <w:abstractNumId w:val="8"/>
  </w:num>
  <w:num w:numId="2" w16cid:durableId="782504806">
    <w:abstractNumId w:val="6"/>
  </w:num>
  <w:num w:numId="3" w16cid:durableId="1238902851">
    <w:abstractNumId w:val="5"/>
  </w:num>
  <w:num w:numId="4" w16cid:durableId="389697726">
    <w:abstractNumId w:val="4"/>
  </w:num>
  <w:num w:numId="5" w16cid:durableId="253249107">
    <w:abstractNumId w:val="7"/>
  </w:num>
  <w:num w:numId="6" w16cid:durableId="540827577">
    <w:abstractNumId w:val="3"/>
  </w:num>
  <w:num w:numId="7" w16cid:durableId="1125611840">
    <w:abstractNumId w:val="2"/>
  </w:num>
  <w:num w:numId="8" w16cid:durableId="823667014">
    <w:abstractNumId w:val="1"/>
  </w:num>
  <w:num w:numId="9" w16cid:durableId="157948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A04"/>
    <w:rsid w:val="002556E8"/>
    <w:rsid w:val="0029639D"/>
    <w:rsid w:val="00326F90"/>
    <w:rsid w:val="0049612E"/>
    <w:rsid w:val="005A31C7"/>
    <w:rsid w:val="008C3E02"/>
    <w:rsid w:val="00A515CA"/>
    <w:rsid w:val="00AA1D8D"/>
    <w:rsid w:val="00B41EBF"/>
    <w:rsid w:val="00B47730"/>
    <w:rsid w:val="00BE6F95"/>
    <w:rsid w:val="00CB0664"/>
    <w:rsid w:val="00CD5C4F"/>
    <w:rsid w:val="00D05F55"/>
    <w:rsid w:val="00D24251"/>
    <w:rsid w:val="00E83E00"/>
    <w:rsid w:val="00EC4E1B"/>
    <w:rsid w:val="00EF4A4C"/>
    <w:rsid w:val="00F13483"/>
    <w:rsid w:val="00F7011D"/>
    <w:rsid w:val="00F85415"/>
    <w:rsid w:val="00FC693F"/>
    <w:rsid w:val="00FF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160E"/>
  <w14:defaultImageDpi w14:val="300"/>
  <w15:docId w15:val="{9DEBFAFC-E7F2-4BF0-B31E-572D78F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01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SK-777/InternSpark-Internship/tree/main/TASK-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tern-spark-internship-task-4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VAJJHA SAI KRISHNA</cp:lastModifiedBy>
  <cp:revision>36</cp:revision>
  <dcterms:created xsi:type="dcterms:W3CDTF">2013-12-23T23:15:00Z</dcterms:created>
  <dcterms:modified xsi:type="dcterms:W3CDTF">2026-07-20T16:38:00Z</dcterms:modified>
  <cp:category/>
</cp:coreProperties>
</file>